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6D8D" w14:textId="77777777" w:rsidR="006D407A" w:rsidRDefault="00000000">
      <w:pPr>
        <w:jc w:val="center"/>
      </w:pPr>
      <w:r>
        <w:rPr>
          <w:b/>
          <w:color w:val="1B365D"/>
          <w:sz w:val="44"/>
        </w:rPr>
        <w:t>Data Structures Lab Exercises Solutions</w:t>
      </w:r>
    </w:p>
    <w:p w14:paraId="73ABBA46" w14:textId="77777777" w:rsidR="006D407A" w:rsidRDefault="00000000">
      <w:pPr>
        <w:jc w:val="center"/>
        <w:rPr>
          <w:i/>
          <w:color w:val="555555"/>
          <w:sz w:val="26"/>
        </w:rPr>
      </w:pPr>
      <w:r>
        <w:rPr>
          <w:i/>
          <w:color w:val="555555"/>
          <w:sz w:val="26"/>
        </w:rPr>
        <w:t>Lab Exercise 3 (Recursion &amp; Arrays) &amp; Lab Exercise 4 (Queues)</w:t>
      </w:r>
    </w:p>
    <w:p w14:paraId="7A82EDD7" w14:textId="1793ADFB" w:rsidR="00865474" w:rsidRPr="00865474" w:rsidRDefault="00865474">
      <w:pPr>
        <w:jc w:val="center"/>
        <w:rPr>
          <w:iCs/>
        </w:rPr>
      </w:pPr>
      <w:r>
        <w:rPr>
          <w:iCs/>
          <w:color w:val="555555"/>
          <w:sz w:val="26"/>
        </w:rPr>
        <w:t>Name : Yuvaraj R</w:t>
      </w:r>
      <w:r>
        <w:rPr>
          <w:iCs/>
          <w:color w:val="555555"/>
          <w:sz w:val="26"/>
        </w:rPr>
        <w:br/>
        <w:t>Reg No: 26MCS1019</w:t>
      </w:r>
    </w:p>
    <w:p w14:paraId="1E15F99B" w14:textId="77777777" w:rsidR="006D407A" w:rsidRDefault="006D407A"/>
    <w:p w14:paraId="4C15719F" w14:textId="77777777" w:rsidR="006D407A" w:rsidRDefault="00000000">
      <w:pPr>
        <w:pStyle w:val="Heading1"/>
      </w:pPr>
      <w:r>
        <w:rPr>
          <w:color w:val="1B365D"/>
        </w:rPr>
        <w:t>Question 1: Lab Exercise 3 - Question 1: Largest Rectangular Area in Histogram</w:t>
      </w:r>
    </w:p>
    <w:p w14:paraId="6DB4B115" w14:textId="77777777" w:rsidR="006D407A" w:rsidRDefault="00000000">
      <w:pPr>
        <w:spacing w:before="40" w:after="120"/>
      </w:pPr>
      <w:r>
        <w:rPr>
          <w:b/>
          <w:color w:val="2B579A"/>
        </w:rPr>
        <w:t xml:space="preserve">Problem Description: </w:t>
      </w:r>
      <w:r>
        <w:t>Find the area of the largest rectangle in a histogram using simple nested iteration.</w:t>
      </w:r>
    </w:p>
    <w:p w14:paraId="47FA680B" w14:textId="77777777" w:rsidR="006D407A" w:rsidRDefault="00000000">
      <w:pPr>
        <w:spacing w:before="80" w:after="40"/>
      </w:pPr>
      <w:r>
        <w:rPr>
          <w:b/>
          <w:color w:val="2B579A"/>
        </w:rPr>
        <w:t>C 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D407A" w14:paraId="3D7B2A7E" w14:textId="77777777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12" w:space="0" w:color="2B579A"/>
              <w:bottom w:val="single" w:sz="4" w:space="0" w:color="D0D0D0"/>
              <w:right w:val="single" w:sz="4" w:space="0" w:color="D0D0D0"/>
            </w:tcBorders>
            <w:shd w:val="clear" w:color="auto" w:fill="F4F4F4"/>
          </w:tcPr>
          <w:p w14:paraId="6C7639BF" w14:textId="77777777" w:rsidR="006D407A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#include &lt;stdio.h&gt;</w:t>
            </w:r>
          </w:p>
          <w:p w14:paraId="0E9246BB" w14:textId="77777777" w:rsidR="006D407A" w:rsidRDefault="006D407A">
            <w:pPr>
              <w:spacing w:after="0"/>
            </w:pPr>
          </w:p>
          <w:p w14:paraId="1CB02E9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int main() {</w:t>
            </w:r>
          </w:p>
          <w:p w14:paraId="2DF8AC67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n;</w:t>
            </w:r>
          </w:p>
          <w:p w14:paraId="37FAB8D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if (scanf("%d", &amp;n) != 1) return 0;</w:t>
            </w:r>
          </w:p>
          <w:p w14:paraId="28911C1E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</w:t>
            </w:r>
          </w:p>
          <w:p w14:paraId="61F07DD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h[100];</w:t>
            </w:r>
          </w:p>
          <w:p w14:paraId="6218A43A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for (int i = 0; i &lt; n; i++) {</w:t>
            </w:r>
          </w:p>
          <w:p w14:paraId="6661405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scanf("%d", &amp;h[i]);</w:t>
            </w:r>
          </w:p>
          <w:p w14:paraId="3BEDA8A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276B520E" w14:textId="77777777" w:rsidR="006D407A" w:rsidRDefault="006D407A">
            <w:pPr>
              <w:spacing w:after="0"/>
            </w:pPr>
          </w:p>
          <w:p w14:paraId="5B379895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max_area = 0;</w:t>
            </w:r>
          </w:p>
          <w:p w14:paraId="7EE5807D" w14:textId="77777777" w:rsidR="006D407A" w:rsidRDefault="006D407A">
            <w:pPr>
              <w:spacing w:after="0"/>
            </w:pPr>
          </w:p>
          <w:p w14:paraId="457F3EFC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for (int i = 0; i &lt; n; i++) {</w:t>
            </w:r>
          </w:p>
          <w:p w14:paraId="3DA021E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int min_height = h[i];</w:t>
            </w:r>
          </w:p>
          <w:p w14:paraId="4340E13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for (int j = i; j &lt; n; j++) {</w:t>
            </w:r>
          </w:p>
          <w:p w14:paraId="2B0D26C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if (h[j] &lt; min_height) {</w:t>
            </w:r>
          </w:p>
          <w:p w14:paraId="3296007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    min_height = h[j];</w:t>
            </w:r>
          </w:p>
          <w:p w14:paraId="3F9D342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}</w:t>
            </w:r>
          </w:p>
          <w:p w14:paraId="0CE6318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int width = j - i + 1;</w:t>
            </w:r>
          </w:p>
          <w:p w14:paraId="7606E9D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int area = min_height * width;</w:t>
            </w:r>
          </w:p>
          <w:p w14:paraId="02451F1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if (area &gt; max_area) {</w:t>
            </w:r>
          </w:p>
          <w:p w14:paraId="30C599B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    max_area = area;</w:t>
            </w:r>
          </w:p>
          <w:p w14:paraId="27A76A8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}</w:t>
            </w:r>
          </w:p>
          <w:p w14:paraId="5CADEA5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}</w:t>
            </w:r>
          </w:p>
          <w:p w14:paraId="1703379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7179441F" w14:textId="77777777" w:rsidR="006D407A" w:rsidRDefault="006D407A">
            <w:pPr>
              <w:spacing w:after="0"/>
            </w:pPr>
          </w:p>
          <w:p w14:paraId="54373B0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printf("%d\n", max_area);</w:t>
            </w:r>
          </w:p>
          <w:p w14:paraId="65E0F07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return 0;</w:t>
            </w:r>
          </w:p>
          <w:p w14:paraId="0176969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 w14:paraId="3919FA3E" w14:textId="77777777" w:rsidR="006D407A" w:rsidRDefault="00000000">
      <w:pPr>
        <w:spacing w:before="160" w:after="80"/>
      </w:pPr>
      <w:r>
        <w:rPr>
          <w:b/>
          <w:color w:val="2B579A"/>
        </w:rPr>
        <w:t>VS Code Terminal Execution Output:</w:t>
      </w:r>
    </w:p>
    <w:p w14:paraId="34A1F2FE" w14:textId="77777777" w:rsidR="006D407A" w:rsidRDefault="00000000">
      <w:pPr>
        <w:spacing w:before="80" w:after="280"/>
        <w:jc w:val="center"/>
      </w:pPr>
      <w:r>
        <w:rPr>
          <w:noProof/>
        </w:rPr>
        <w:lastRenderedPageBreak/>
        <w:drawing>
          <wp:inline distT="0" distB="0" distL="0" distR="0" wp14:anchorId="006FD24F" wp14:editId="5CE3DF56">
            <wp:extent cx="5669280" cy="128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ter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C547" w14:textId="77777777" w:rsidR="006D407A" w:rsidRDefault="00000000">
      <w:pPr>
        <w:pStyle w:val="Heading1"/>
      </w:pPr>
      <w:r>
        <w:rPr>
          <w:color w:val="1B365D"/>
        </w:rPr>
        <w:t>Question 2: Lab Exercise 3 - Question 2: Tower of Hanoi Non-Recursive</w:t>
      </w:r>
    </w:p>
    <w:p w14:paraId="79E407CF" w14:textId="77777777" w:rsidR="006D407A" w:rsidRDefault="00000000">
      <w:pPr>
        <w:spacing w:before="40" w:after="120"/>
      </w:pPr>
      <w:r>
        <w:rPr>
          <w:b/>
          <w:color w:val="2B579A"/>
        </w:rPr>
        <w:t xml:space="preserve">Problem Description: </w:t>
      </w:r>
      <w:r>
        <w:t>Solve the Tower of Hanoi puzzle using a simple bitwise iterative algorithm.</w:t>
      </w:r>
    </w:p>
    <w:p w14:paraId="3C0C9A4B" w14:textId="77777777" w:rsidR="006D407A" w:rsidRDefault="00000000">
      <w:pPr>
        <w:spacing w:before="80" w:after="40"/>
      </w:pPr>
      <w:r>
        <w:rPr>
          <w:b/>
          <w:color w:val="2B579A"/>
        </w:rPr>
        <w:t>C 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D407A" w14:paraId="21F8F453" w14:textId="77777777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12" w:space="0" w:color="2B579A"/>
              <w:bottom w:val="single" w:sz="4" w:space="0" w:color="D0D0D0"/>
              <w:right w:val="single" w:sz="4" w:space="0" w:color="D0D0D0"/>
            </w:tcBorders>
            <w:shd w:val="clear" w:color="auto" w:fill="F4F4F4"/>
          </w:tcPr>
          <w:p w14:paraId="4A880018" w14:textId="77777777" w:rsidR="006D407A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#include &lt;stdio.h&gt;</w:t>
            </w:r>
          </w:p>
          <w:p w14:paraId="5E78722E" w14:textId="77777777" w:rsidR="006D407A" w:rsidRDefault="006D407A">
            <w:pPr>
              <w:spacing w:after="0"/>
            </w:pPr>
          </w:p>
          <w:p w14:paraId="4DC14A4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int main() {</w:t>
            </w:r>
          </w:p>
          <w:p w14:paraId="0B4B00B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n;</w:t>
            </w:r>
          </w:p>
          <w:p w14:paraId="57669F61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if (scanf("%d", &amp;n) != 1) return 0;</w:t>
            </w:r>
          </w:p>
          <w:p w14:paraId="16FD299A" w14:textId="77777777" w:rsidR="006D407A" w:rsidRDefault="006D407A">
            <w:pPr>
              <w:spacing w:after="0"/>
            </w:pPr>
          </w:p>
          <w:p w14:paraId="0931B8D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total_moves = (1 &lt;&lt; n) - 1;</w:t>
            </w:r>
          </w:p>
          <w:p w14:paraId="538DA770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char source = 'A', aux = 'B', dest = 'C';</w:t>
            </w:r>
          </w:p>
          <w:p w14:paraId="7C5D5384" w14:textId="77777777" w:rsidR="006D407A" w:rsidRDefault="006D407A">
            <w:pPr>
              <w:spacing w:after="0"/>
            </w:pPr>
          </w:p>
          <w:p w14:paraId="2359FB5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if (n % 2 == 0) {</w:t>
            </w:r>
          </w:p>
          <w:p w14:paraId="4E0D2E46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char temp = dest;</w:t>
            </w:r>
          </w:p>
          <w:p w14:paraId="6AB5073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dest = aux;</w:t>
            </w:r>
          </w:p>
          <w:p w14:paraId="3DE20C37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aux = temp;</w:t>
            </w:r>
          </w:p>
          <w:p w14:paraId="23FB67E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7ECE0585" w14:textId="77777777" w:rsidR="006D407A" w:rsidRDefault="006D407A">
            <w:pPr>
              <w:spacing w:after="0"/>
            </w:pPr>
          </w:p>
          <w:p w14:paraId="40B6C22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for (int i = 1; i &lt;= total_moves; i++) {</w:t>
            </w:r>
          </w:p>
          <w:p w14:paraId="3E42BE9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int disk = 0;</w:t>
            </w:r>
          </w:p>
          <w:p w14:paraId="21975737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int temp = i;</w:t>
            </w:r>
          </w:p>
          <w:p w14:paraId="45F9AC1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while ((temp &amp; 1) == 0) {</w:t>
            </w:r>
          </w:p>
          <w:p w14:paraId="164B3F9A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disk++;</w:t>
            </w:r>
          </w:p>
          <w:p w14:paraId="5FD3C39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temp &gt;&gt;= 1;</w:t>
            </w:r>
          </w:p>
          <w:p w14:paraId="5A03977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}</w:t>
            </w:r>
          </w:p>
          <w:p w14:paraId="56D612E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disk += 1;</w:t>
            </w:r>
          </w:p>
          <w:p w14:paraId="6DA133D6" w14:textId="77777777" w:rsidR="006D407A" w:rsidRDefault="006D407A">
            <w:pPr>
              <w:spacing w:after="0"/>
            </w:pPr>
          </w:p>
          <w:p w14:paraId="5C4E90DA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int from_idx = (i &amp; (i - 1)) % 3;</w:t>
            </w:r>
          </w:p>
          <w:p w14:paraId="4D17DBA1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int to_idx = ((i | (i - 1)) + 1) % 3;</w:t>
            </w:r>
          </w:p>
          <w:p w14:paraId="27518090" w14:textId="77777777" w:rsidR="006D407A" w:rsidRDefault="006D407A">
            <w:pPr>
              <w:spacing w:after="0"/>
            </w:pPr>
          </w:p>
          <w:p w14:paraId="7CBDDC51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char pegs[3];</w:t>
            </w:r>
          </w:p>
          <w:p w14:paraId="1AB9FE9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pegs[0] = source;</w:t>
            </w:r>
          </w:p>
          <w:p w14:paraId="6C69E28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pegs[1] = dest;</w:t>
            </w:r>
          </w:p>
          <w:p w14:paraId="3523CA1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pegs[2] = aux;</w:t>
            </w:r>
          </w:p>
          <w:p w14:paraId="390D33DE" w14:textId="77777777" w:rsidR="006D407A" w:rsidRDefault="006D407A">
            <w:pPr>
              <w:spacing w:after="0"/>
            </w:pPr>
          </w:p>
          <w:p w14:paraId="4A8B9F1E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printf("Move disk %d from %c to %c\n", disk, pegs[from_idx], pegs[to_idx]);</w:t>
            </w:r>
          </w:p>
          <w:p w14:paraId="6964291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lastRenderedPageBreak/>
              <w:t xml:space="preserve">    }</w:t>
            </w:r>
          </w:p>
          <w:p w14:paraId="42889C50" w14:textId="77777777" w:rsidR="006D407A" w:rsidRDefault="006D407A">
            <w:pPr>
              <w:spacing w:after="0"/>
            </w:pPr>
          </w:p>
          <w:p w14:paraId="0DE17DC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printf("Total number of moves: %d\n", total_moves);</w:t>
            </w:r>
          </w:p>
          <w:p w14:paraId="1EA4326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return 0;</w:t>
            </w:r>
          </w:p>
          <w:p w14:paraId="1C2DBEA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 w14:paraId="66C1E932" w14:textId="77777777" w:rsidR="006D407A" w:rsidRDefault="00000000">
      <w:pPr>
        <w:spacing w:before="160" w:after="80"/>
      </w:pPr>
      <w:r>
        <w:rPr>
          <w:b/>
          <w:color w:val="2B579A"/>
        </w:rPr>
        <w:lastRenderedPageBreak/>
        <w:t>VS Code Terminal Execution Output:</w:t>
      </w:r>
    </w:p>
    <w:p w14:paraId="381C0339" w14:textId="77777777" w:rsidR="006D407A" w:rsidRDefault="00000000">
      <w:pPr>
        <w:spacing w:before="80" w:after="280"/>
        <w:jc w:val="center"/>
      </w:pPr>
      <w:r>
        <w:rPr>
          <w:noProof/>
        </w:rPr>
        <w:drawing>
          <wp:inline distT="0" distB="0" distL="0" distR="0" wp14:anchorId="2CFBE0C1" wp14:editId="55EA0A61">
            <wp:extent cx="5669280" cy="22181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ter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764E" w14:textId="77777777" w:rsidR="006D407A" w:rsidRDefault="00000000">
      <w:pPr>
        <w:pStyle w:val="Heading1"/>
      </w:pPr>
      <w:r>
        <w:rPr>
          <w:color w:val="1B365D"/>
        </w:rPr>
        <w:t>Question 3: Lab Exercise 4 - Question 1: Customer Queue at Supermarket Checkout</w:t>
      </w:r>
    </w:p>
    <w:p w14:paraId="172B4496" w14:textId="77777777" w:rsidR="006D407A" w:rsidRDefault="00000000">
      <w:pPr>
        <w:spacing w:before="40" w:after="120"/>
      </w:pPr>
      <w:r>
        <w:rPr>
          <w:b/>
          <w:color w:val="2B579A"/>
        </w:rPr>
        <w:t xml:space="preserve">Problem Description: </w:t>
      </w:r>
      <w:r>
        <w:t>Simulate a supermarket checkout queue supporting enqueue, dequeue, display, and exit.</w:t>
      </w:r>
    </w:p>
    <w:p w14:paraId="71F2F572" w14:textId="77777777" w:rsidR="006D407A" w:rsidRDefault="00000000">
      <w:pPr>
        <w:spacing w:before="80" w:after="40"/>
      </w:pPr>
      <w:r>
        <w:rPr>
          <w:b/>
          <w:color w:val="2B579A"/>
        </w:rPr>
        <w:t>C 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D407A" w14:paraId="7A721A67" w14:textId="77777777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12" w:space="0" w:color="2B579A"/>
              <w:bottom w:val="single" w:sz="4" w:space="0" w:color="D0D0D0"/>
              <w:right w:val="single" w:sz="4" w:space="0" w:color="D0D0D0"/>
            </w:tcBorders>
            <w:shd w:val="clear" w:color="auto" w:fill="F4F4F4"/>
          </w:tcPr>
          <w:p w14:paraId="10BF1725" w14:textId="77777777" w:rsidR="006D407A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#include &lt;stdio.h&gt;</w:t>
            </w:r>
          </w:p>
          <w:p w14:paraId="0DE79C51" w14:textId="77777777" w:rsidR="006D407A" w:rsidRDefault="006D407A">
            <w:pPr>
              <w:spacing w:after="0"/>
            </w:pPr>
          </w:p>
          <w:p w14:paraId="096499E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int queue[100];</w:t>
            </w:r>
          </w:p>
          <w:p w14:paraId="737121E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int front = 0, rear = 0;</w:t>
            </w:r>
          </w:p>
          <w:p w14:paraId="562DDBAD" w14:textId="77777777" w:rsidR="006D407A" w:rsidRDefault="006D407A">
            <w:pPr>
              <w:spacing w:after="0"/>
            </w:pPr>
          </w:p>
          <w:p w14:paraId="3851705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void enqueue(int id) {</w:t>
            </w:r>
          </w:p>
          <w:p w14:paraId="2750649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queue[rear++] = id;</w:t>
            </w:r>
          </w:p>
          <w:p w14:paraId="522F052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printf("Customer ID %d joined the checkout queue.\n", id);</w:t>
            </w:r>
          </w:p>
          <w:p w14:paraId="70E4F03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  <w:p w14:paraId="19E092C0" w14:textId="77777777" w:rsidR="006D407A" w:rsidRDefault="006D407A">
            <w:pPr>
              <w:spacing w:after="0"/>
            </w:pPr>
          </w:p>
          <w:p w14:paraId="576A93B5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void dequeue() {</w:t>
            </w:r>
          </w:p>
          <w:p w14:paraId="2EB17D4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if (front == rear) {</w:t>
            </w:r>
          </w:p>
          <w:p w14:paraId="6A20675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printf("Queue is empty\n");</w:t>
            </w:r>
          </w:p>
          <w:p w14:paraId="782A0857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 else {</w:t>
            </w:r>
          </w:p>
          <w:p w14:paraId="7F8EDC3A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printf("Processed Customer ID: %d\n", queue[front++]);</w:t>
            </w:r>
          </w:p>
          <w:p w14:paraId="26A3893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6AD2FAD5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  <w:p w14:paraId="3AEDBC02" w14:textId="77777777" w:rsidR="006D407A" w:rsidRDefault="006D407A">
            <w:pPr>
              <w:spacing w:after="0"/>
            </w:pPr>
          </w:p>
          <w:p w14:paraId="4D5271AA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lastRenderedPageBreak/>
              <w:t>void display() {</w:t>
            </w:r>
          </w:p>
          <w:p w14:paraId="6EDF77E6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if (front == rear) {</w:t>
            </w:r>
          </w:p>
          <w:p w14:paraId="0E07970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printf("Queue is empty\n");</w:t>
            </w:r>
          </w:p>
          <w:p w14:paraId="5439FE1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 else {</w:t>
            </w:r>
          </w:p>
          <w:p w14:paraId="4FD4F585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printf("Customers waiting in the checkout queue: ");</w:t>
            </w:r>
          </w:p>
          <w:p w14:paraId="37DBC84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for (int i = front; i &lt; rear; i++) {</w:t>
            </w:r>
          </w:p>
          <w:p w14:paraId="059E56C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printf("%d ", queue[i]);</w:t>
            </w:r>
          </w:p>
          <w:p w14:paraId="26730E9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}</w:t>
            </w:r>
          </w:p>
          <w:p w14:paraId="2703A6F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printf("\n");</w:t>
            </w:r>
          </w:p>
          <w:p w14:paraId="522887E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77F36C2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  <w:p w14:paraId="50892B4C" w14:textId="77777777" w:rsidR="006D407A" w:rsidRDefault="006D407A">
            <w:pPr>
              <w:spacing w:after="0"/>
            </w:pPr>
          </w:p>
          <w:p w14:paraId="394EEAA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int main() {</w:t>
            </w:r>
          </w:p>
          <w:p w14:paraId="238E20E1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choice, id;</w:t>
            </w:r>
          </w:p>
          <w:p w14:paraId="1E902165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while (1) {</w:t>
            </w:r>
          </w:p>
          <w:p w14:paraId="1A5DE860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if (scanf("%d", &amp;choice) != 1) break;</w:t>
            </w:r>
          </w:p>
          <w:p w14:paraId="1FA865B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if (choice == 1) {</w:t>
            </w:r>
          </w:p>
          <w:p w14:paraId="1A5227B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scanf("%d", &amp;id);</w:t>
            </w:r>
          </w:p>
          <w:p w14:paraId="5CC99CD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enqueue(id);</w:t>
            </w:r>
          </w:p>
          <w:p w14:paraId="3D92173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} else if (choice == 2) {</w:t>
            </w:r>
          </w:p>
          <w:p w14:paraId="2891FE56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dequeue();</w:t>
            </w:r>
          </w:p>
          <w:p w14:paraId="03D7032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} else if (choice == 3) {</w:t>
            </w:r>
          </w:p>
          <w:p w14:paraId="6AA0EE2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display();</w:t>
            </w:r>
          </w:p>
          <w:p w14:paraId="3ADDE341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} else if (choice == 4) {</w:t>
            </w:r>
          </w:p>
          <w:p w14:paraId="6D640336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printf("Exiting Program\n");</w:t>
            </w:r>
          </w:p>
          <w:p w14:paraId="30DC1D36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break;</w:t>
            </w:r>
          </w:p>
          <w:p w14:paraId="07597E5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}</w:t>
            </w:r>
          </w:p>
          <w:p w14:paraId="0F51257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3716960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return 0;</w:t>
            </w:r>
          </w:p>
          <w:p w14:paraId="7887526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 w14:paraId="066BD689" w14:textId="77777777" w:rsidR="006D407A" w:rsidRDefault="00000000">
      <w:pPr>
        <w:spacing w:before="160" w:after="80"/>
      </w:pPr>
      <w:r>
        <w:rPr>
          <w:b/>
          <w:color w:val="2B579A"/>
        </w:rPr>
        <w:lastRenderedPageBreak/>
        <w:t>VS Code Terminal Execution Output:</w:t>
      </w:r>
    </w:p>
    <w:p w14:paraId="7211F5A5" w14:textId="77777777" w:rsidR="006D407A" w:rsidRDefault="00000000">
      <w:pPr>
        <w:spacing w:before="80" w:after="280"/>
        <w:jc w:val="center"/>
      </w:pPr>
      <w:r>
        <w:rPr>
          <w:noProof/>
        </w:rPr>
        <w:drawing>
          <wp:inline distT="0" distB="0" distL="0" distR="0" wp14:anchorId="0E9D02E8" wp14:editId="388545B0">
            <wp:extent cx="5669280" cy="23740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ter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BDC4" w14:textId="77777777" w:rsidR="006D407A" w:rsidRDefault="00000000">
      <w:pPr>
        <w:pStyle w:val="Heading1"/>
      </w:pPr>
      <w:r>
        <w:rPr>
          <w:color w:val="1B365D"/>
        </w:rPr>
        <w:lastRenderedPageBreak/>
        <w:t>Question 4: Lab Exercise 4 - Question 2: Supermarket Checkout Queue (Fixed Size Array)</w:t>
      </w:r>
    </w:p>
    <w:p w14:paraId="2EC1E7BD" w14:textId="77777777" w:rsidR="006D407A" w:rsidRDefault="00000000">
      <w:pPr>
        <w:spacing w:before="40" w:after="120"/>
      </w:pPr>
      <w:r>
        <w:rPr>
          <w:b/>
          <w:color w:val="2B579A"/>
        </w:rPr>
        <w:t xml:space="preserve">Problem Description: </w:t>
      </w:r>
      <w:r>
        <w:t>Implement a supermarket checkout queue using a fixed size array of 10 capacity.</w:t>
      </w:r>
    </w:p>
    <w:p w14:paraId="5FE407D6" w14:textId="77777777" w:rsidR="006D407A" w:rsidRDefault="00000000">
      <w:pPr>
        <w:spacing w:before="80" w:after="40"/>
      </w:pPr>
      <w:r>
        <w:rPr>
          <w:b/>
          <w:color w:val="2B579A"/>
        </w:rPr>
        <w:t>C 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D407A" w14:paraId="12FB082A" w14:textId="77777777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12" w:space="0" w:color="2B579A"/>
              <w:bottom w:val="single" w:sz="4" w:space="0" w:color="D0D0D0"/>
              <w:right w:val="single" w:sz="4" w:space="0" w:color="D0D0D0"/>
            </w:tcBorders>
            <w:shd w:val="clear" w:color="auto" w:fill="F4F4F4"/>
          </w:tcPr>
          <w:p w14:paraId="4A0D9633" w14:textId="77777777" w:rsidR="006D407A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#include &lt;stdio.h&gt;</w:t>
            </w:r>
          </w:p>
          <w:p w14:paraId="06480D3B" w14:textId="77777777" w:rsidR="006D407A" w:rsidRDefault="006D407A">
            <w:pPr>
              <w:spacing w:after="0"/>
            </w:pPr>
          </w:p>
          <w:p w14:paraId="153036BA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#define MAX 10</w:t>
            </w:r>
          </w:p>
          <w:p w14:paraId="75B02A13" w14:textId="77777777" w:rsidR="006D407A" w:rsidRDefault="006D407A">
            <w:pPr>
              <w:spacing w:after="0"/>
            </w:pPr>
          </w:p>
          <w:p w14:paraId="024B1710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int main() {</w:t>
            </w:r>
          </w:p>
          <w:p w14:paraId="15C0738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queue[MAX];</w:t>
            </w:r>
          </w:p>
          <w:p w14:paraId="131D4DDA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front = 0, rear = 0;</w:t>
            </w:r>
          </w:p>
          <w:p w14:paraId="6640711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n;</w:t>
            </w:r>
          </w:p>
          <w:p w14:paraId="513EA750" w14:textId="77777777" w:rsidR="006D407A" w:rsidRDefault="006D407A">
            <w:pPr>
              <w:spacing w:after="0"/>
            </w:pPr>
          </w:p>
          <w:p w14:paraId="6BA597DA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if (scanf("%d", &amp;n) != 1) return 0;</w:t>
            </w:r>
          </w:p>
          <w:p w14:paraId="4ABF86B2" w14:textId="77777777" w:rsidR="006D407A" w:rsidRDefault="006D407A">
            <w:pPr>
              <w:spacing w:after="0"/>
            </w:pPr>
          </w:p>
          <w:p w14:paraId="309F484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for (int i = 0; i &lt; n; i++) {</w:t>
            </w:r>
          </w:p>
          <w:p w14:paraId="69A4E86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int id;</w:t>
            </w:r>
          </w:p>
          <w:p w14:paraId="7674364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scanf("%d", &amp;id);</w:t>
            </w:r>
          </w:p>
          <w:p w14:paraId="6353BFA6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if (rear &lt; MAX) {</w:t>
            </w:r>
          </w:p>
          <w:p w14:paraId="1EEC2C6E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queue[rear++] = id;</w:t>
            </w:r>
          </w:p>
          <w:p w14:paraId="65714BB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} else {</w:t>
            </w:r>
          </w:p>
          <w:p w14:paraId="4673219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printf("Queue is full\n");</w:t>
            </w:r>
          </w:p>
          <w:p w14:paraId="49DD9EB0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}</w:t>
            </w:r>
          </w:p>
          <w:p w14:paraId="561D9C2E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48FD6D2C" w14:textId="77777777" w:rsidR="006D407A" w:rsidRDefault="006D407A">
            <w:pPr>
              <w:spacing w:after="0"/>
            </w:pPr>
          </w:p>
          <w:p w14:paraId="3D52105E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printf("Dequeuing customers: ");</w:t>
            </w:r>
          </w:p>
          <w:p w14:paraId="104AC8C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while (front &lt; rear) {</w:t>
            </w:r>
          </w:p>
          <w:p w14:paraId="20046F7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printf("%d ", queue[front++]);</w:t>
            </w:r>
          </w:p>
          <w:p w14:paraId="653478B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29084B4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printf("\n");</w:t>
            </w:r>
          </w:p>
          <w:p w14:paraId="3E3C456C" w14:textId="77777777" w:rsidR="006D407A" w:rsidRDefault="006D407A">
            <w:pPr>
              <w:spacing w:after="0"/>
            </w:pPr>
          </w:p>
          <w:p w14:paraId="2940124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return 0;</w:t>
            </w:r>
          </w:p>
          <w:p w14:paraId="1A0A2A07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 w14:paraId="437500E2" w14:textId="77777777" w:rsidR="006D407A" w:rsidRDefault="00000000">
      <w:pPr>
        <w:spacing w:before="160" w:after="80"/>
      </w:pPr>
      <w:r>
        <w:rPr>
          <w:b/>
          <w:color w:val="2B579A"/>
        </w:rPr>
        <w:t>VS Code Terminal Execution Output:</w:t>
      </w:r>
    </w:p>
    <w:p w14:paraId="7AAFBED5" w14:textId="77777777" w:rsidR="006D407A" w:rsidRDefault="00000000">
      <w:pPr>
        <w:spacing w:before="80" w:after="280"/>
        <w:jc w:val="center"/>
      </w:pPr>
      <w:r>
        <w:rPr>
          <w:noProof/>
        </w:rPr>
        <w:drawing>
          <wp:inline distT="0" distB="0" distL="0" distR="0" wp14:anchorId="6BCF4EBF" wp14:editId="0B0CDF1D">
            <wp:extent cx="5669280" cy="1438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te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DE53" w14:textId="77777777" w:rsidR="006D407A" w:rsidRDefault="00000000">
      <w:pPr>
        <w:pStyle w:val="Heading1"/>
      </w:pPr>
      <w:r>
        <w:rPr>
          <w:color w:val="1B365D"/>
        </w:rPr>
        <w:lastRenderedPageBreak/>
        <w:t>Question 5: Lab Exercise 4 - Question 3: Array Implementation of Queue</w:t>
      </w:r>
    </w:p>
    <w:p w14:paraId="77B5F42F" w14:textId="77777777" w:rsidR="006D407A" w:rsidRDefault="00000000">
      <w:pPr>
        <w:spacing w:before="40" w:after="120"/>
      </w:pPr>
      <w:r>
        <w:rPr>
          <w:b/>
          <w:color w:val="2B579A"/>
        </w:rPr>
        <w:t xml:space="preserve">Problem Description: </w:t>
      </w:r>
      <w:r>
        <w:t>Demonstrate basic queue enqueue and single dequeue using an array.</w:t>
      </w:r>
    </w:p>
    <w:p w14:paraId="1A65ADB5" w14:textId="77777777" w:rsidR="006D407A" w:rsidRDefault="00000000">
      <w:pPr>
        <w:spacing w:before="80" w:after="40"/>
      </w:pPr>
      <w:r>
        <w:rPr>
          <w:b/>
          <w:color w:val="2B579A"/>
        </w:rPr>
        <w:t>C 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D407A" w14:paraId="13D68478" w14:textId="77777777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12" w:space="0" w:color="2B579A"/>
              <w:bottom w:val="single" w:sz="4" w:space="0" w:color="D0D0D0"/>
              <w:right w:val="single" w:sz="4" w:space="0" w:color="D0D0D0"/>
            </w:tcBorders>
            <w:shd w:val="clear" w:color="auto" w:fill="F4F4F4"/>
          </w:tcPr>
          <w:p w14:paraId="49C5AB55" w14:textId="77777777" w:rsidR="006D407A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#include &lt;stdio.h&gt;</w:t>
            </w:r>
          </w:p>
          <w:p w14:paraId="3F4AA6A8" w14:textId="77777777" w:rsidR="006D407A" w:rsidRDefault="006D407A">
            <w:pPr>
              <w:spacing w:after="0"/>
            </w:pPr>
          </w:p>
          <w:p w14:paraId="2DE85F8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int main() {</w:t>
            </w:r>
          </w:p>
          <w:p w14:paraId="46A4EE5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queue[100];</w:t>
            </w:r>
          </w:p>
          <w:p w14:paraId="40578F70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front = 0, rear = 0;</w:t>
            </w:r>
          </w:p>
          <w:p w14:paraId="7A2698B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n;</w:t>
            </w:r>
          </w:p>
          <w:p w14:paraId="35BEC828" w14:textId="77777777" w:rsidR="006D407A" w:rsidRDefault="006D407A">
            <w:pPr>
              <w:spacing w:after="0"/>
            </w:pPr>
          </w:p>
          <w:p w14:paraId="7311683E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if (scanf("%d", &amp;n) != 1) return 0;</w:t>
            </w:r>
          </w:p>
          <w:p w14:paraId="7DD8F7D3" w14:textId="77777777" w:rsidR="006D407A" w:rsidRDefault="006D407A">
            <w:pPr>
              <w:spacing w:after="0"/>
            </w:pPr>
          </w:p>
          <w:p w14:paraId="07A849A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for (int i = 0; i &lt; n; i++) {</w:t>
            </w:r>
          </w:p>
          <w:p w14:paraId="5E1F143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scanf("%d", &amp;queue[rear++]);</w:t>
            </w:r>
          </w:p>
          <w:p w14:paraId="6958504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7C0DD2F8" w14:textId="77777777" w:rsidR="006D407A" w:rsidRDefault="006D407A">
            <w:pPr>
              <w:spacing w:after="0"/>
            </w:pPr>
          </w:p>
          <w:p w14:paraId="39635FFE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// Dequeue one element</w:t>
            </w:r>
          </w:p>
          <w:p w14:paraId="34665C5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if (front &lt; rear) {</w:t>
            </w:r>
          </w:p>
          <w:p w14:paraId="55F0E02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front++;</w:t>
            </w:r>
          </w:p>
          <w:p w14:paraId="14D4FA2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498CD7BF" w14:textId="77777777" w:rsidR="006D407A" w:rsidRDefault="006D407A">
            <w:pPr>
              <w:spacing w:after="0"/>
            </w:pPr>
          </w:p>
          <w:p w14:paraId="3B3D9BB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// Print remaining</w:t>
            </w:r>
          </w:p>
          <w:p w14:paraId="458BB9C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for (int i = front; i &lt; rear; i++) {</w:t>
            </w:r>
          </w:p>
          <w:p w14:paraId="1C641D7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printf("%d ", queue[i]);</w:t>
            </w:r>
          </w:p>
          <w:p w14:paraId="47CBC50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6F51C8F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printf("\n");</w:t>
            </w:r>
          </w:p>
          <w:p w14:paraId="2F96E958" w14:textId="77777777" w:rsidR="006D407A" w:rsidRDefault="006D407A">
            <w:pPr>
              <w:spacing w:after="0"/>
            </w:pPr>
          </w:p>
          <w:p w14:paraId="4B82B181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return 0;</w:t>
            </w:r>
          </w:p>
          <w:p w14:paraId="6FE08836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 w14:paraId="27A4A505" w14:textId="77777777" w:rsidR="006D407A" w:rsidRDefault="00000000">
      <w:pPr>
        <w:spacing w:before="160" w:after="80"/>
      </w:pPr>
      <w:r>
        <w:rPr>
          <w:b/>
          <w:color w:val="2B579A"/>
        </w:rPr>
        <w:t>VS Code Terminal Execution Output:</w:t>
      </w:r>
    </w:p>
    <w:p w14:paraId="725B77D8" w14:textId="77777777" w:rsidR="006D407A" w:rsidRDefault="00000000">
      <w:pPr>
        <w:spacing w:before="80" w:after="280"/>
        <w:jc w:val="center"/>
      </w:pPr>
      <w:r>
        <w:rPr>
          <w:noProof/>
        </w:rPr>
        <w:drawing>
          <wp:inline distT="0" distB="0" distL="0" distR="0" wp14:anchorId="07D81A67" wp14:editId="0879A41C">
            <wp:extent cx="5669280" cy="1282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te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A12A" w14:textId="77777777" w:rsidR="006D407A" w:rsidRDefault="00000000">
      <w:pPr>
        <w:pStyle w:val="Heading1"/>
      </w:pPr>
      <w:r>
        <w:rPr>
          <w:color w:val="1B365D"/>
        </w:rPr>
        <w:t>Question 6: Lab Exercise 4 - Question 4: Linked List Implementation of Queue</w:t>
      </w:r>
    </w:p>
    <w:p w14:paraId="5160A04C" w14:textId="77777777" w:rsidR="006D407A" w:rsidRDefault="00000000">
      <w:pPr>
        <w:spacing w:before="40" w:after="120"/>
      </w:pPr>
      <w:r>
        <w:rPr>
          <w:b/>
          <w:color w:val="2B579A"/>
        </w:rPr>
        <w:t xml:space="preserve">Problem Description: </w:t>
      </w:r>
      <w:r>
        <w:t>Implement a FIFO queue using a singly linked list with Enqueue, Dequeue, and Display functions.</w:t>
      </w:r>
    </w:p>
    <w:p w14:paraId="02F26DDD" w14:textId="77777777" w:rsidR="006D407A" w:rsidRDefault="00000000">
      <w:pPr>
        <w:spacing w:before="80" w:after="40"/>
      </w:pPr>
      <w:r>
        <w:rPr>
          <w:b/>
          <w:color w:val="2B579A"/>
        </w:rPr>
        <w:t>C 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D407A" w14:paraId="2CA6D26A" w14:textId="77777777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12" w:space="0" w:color="2B579A"/>
              <w:bottom w:val="single" w:sz="4" w:space="0" w:color="D0D0D0"/>
              <w:right w:val="single" w:sz="4" w:space="0" w:color="D0D0D0"/>
            </w:tcBorders>
            <w:shd w:val="clear" w:color="auto" w:fill="F4F4F4"/>
          </w:tcPr>
          <w:p w14:paraId="296D5A21" w14:textId="77777777" w:rsidR="006D407A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lastRenderedPageBreak/>
              <w:t>#include &lt;stdio.h&gt;</w:t>
            </w:r>
          </w:p>
          <w:p w14:paraId="6327693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#include &lt;stdlib.h&gt;</w:t>
            </w:r>
          </w:p>
          <w:p w14:paraId="79FC9A40" w14:textId="77777777" w:rsidR="006D407A" w:rsidRDefault="006D407A">
            <w:pPr>
              <w:spacing w:after="0"/>
            </w:pPr>
          </w:p>
          <w:p w14:paraId="6AB694B0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struct Node {</w:t>
            </w:r>
          </w:p>
          <w:p w14:paraId="7973257C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data;</w:t>
            </w:r>
          </w:p>
          <w:p w14:paraId="5172086C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struct Node* next;</w:t>
            </w:r>
          </w:p>
          <w:p w14:paraId="1EB9F32C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};</w:t>
            </w:r>
          </w:p>
          <w:p w14:paraId="5EB2B3F4" w14:textId="77777777" w:rsidR="006D407A" w:rsidRDefault="006D407A">
            <w:pPr>
              <w:spacing w:after="0"/>
            </w:pPr>
          </w:p>
          <w:p w14:paraId="08AE70BC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struct Node* front = NULL;</w:t>
            </w:r>
          </w:p>
          <w:p w14:paraId="27278EA7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struct Node* rear = NULL;</w:t>
            </w:r>
          </w:p>
          <w:p w14:paraId="3398528B" w14:textId="77777777" w:rsidR="006D407A" w:rsidRDefault="006D407A">
            <w:pPr>
              <w:spacing w:after="0"/>
            </w:pPr>
          </w:p>
          <w:p w14:paraId="75A368F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void enqueue(int val) {</w:t>
            </w:r>
          </w:p>
          <w:p w14:paraId="18FF076E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struct Node* temp = (struct Node*)malloc(sizeof(struct Node));</w:t>
            </w:r>
          </w:p>
          <w:p w14:paraId="0ACCBAE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temp-&gt;data = val;</w:t>
            </w:r>
          </w:p>
          <w:p w14:paraId="6B2A6B95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temp-&gt;next = NULL;</w:t>
            </w:r>
          </w:p>
          <w:p w14:paraId="556E1A2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if (rear == NULL) {</w:t>
            </w:r>
          </w:p>
          <w:p w14:paraId="7BEE411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front = rear = temp;</w:t>
            </w:r>
          </w:p>
          <w:p w14:paraId="7E438037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return;</w:t>
            </w:r>
          </w:p>
          <w:p w14:paraId="7E9ACA2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134ACE2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rear-&gt;next = temp;</w:t>
            </w:r>
          </w:p>
          <w:p w14:paraId="37D2A13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rear = temp;</w:t>
            </w:r>
          </w:p>
          <w:p w14:paraId="268014B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  <w:p w14:paraId="1AA7D134" w14:textId="77777777" w:rsidR="006D407A" w:rsidRDefault="006D407A">
            <w:pPr>
              <w:spacing w:after="0"/>
            </w:pPr>
          </w:p>
          <w:p w14:paraId="3311831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void display() {</w:t>
            </w:r>
          </w:p>
          <w:p w14:paraId="41DFFDD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struct Node* temp = front;</w:t>
            </w:r>
          </w:p>
          <w:p w14:paraId="49195F05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while (temp != NULL) {</w:t>
            </w:r>
          </w:p>
          <w:p w14:paraId="6D5F14B6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printf("%d ", temp-&gt;data);</w:t>
            </w:r>
          </w:p>
          <w:p w14:paraId="73AA786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temp = temp-&gt;next;</w:t>
            </w:r>
          </w:p>
          <w:p w14:paraId="6DDA3C5E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684AD576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printf("\n");</w:t>
            </w:r>
          </w:p>
          <w:p w14:paraId="19EBFEB0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  <w:p w14:paraId="0D967238" w14:textId="77777777" w:rsidR="006D407A" w:rsidRDefault="006D407A">
            <w:pPr>
              <w:spacing w:after="0"/>
            </w:pPr>
          </w:p>
          <w:p w14:paraId="5FA87E5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int main() {</w:t>
            </w:r>
          </w:p>
          <w:p w14:paraId="5E04ECE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n, val, extra;</w:t>
            </w:r>
          </w:p>
          <w:p w14:paraId="7E017DC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if (scanf("%d", &amp;n) != 1) return 0;</w:t>
            </w:r>
          </w:p>
          <w:p w14:paraId="1A436B61" w14:textId="77777777" w:rsidR="006D407A" w:rsidRDefault="006D407A">
            <w:pPr>
              <w:spacing w:after="0"/>
            </w:pPr>
          </w:p>
          <w:p w14:paraId="277B165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for (int i = 0; i &lt; n; i++) {</w:t>
            </w:r>
          </w:p>
          <w:p w14:paraId="38141677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scanf("%d", &amp;val);</w:t>
            </w:r>
          </w:p>
          <w:p w14:paraId="75AEA26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enqueue(val);</w:t>
            </w:r>
          </w:p>
          <w:p w14:paraId="479A2F9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011FFD89" w14:textId="77777777" w:rsidR="006D407A" w:rsidRDefault="006D407A">
            <w:pPr>
              <w:spacing w:after="0"/>
            </w:pPr>
          </w:p>
          <w:p w14:paraId="434E302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scanf("%d", &amp;extra);</w:t>
            </w:r>
          </w:p>
          <w:p w14:paraId="299A6200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enqueue(extra);</w:t>
            </w:r>
          </w:p>
          <w:p w14:paraId="22AE556C" w14:textId="77777777" w:rsidR="006D407A" w:rsidRDefault="006D407A">
            <w:pPr>
              <w:spacing w:after="0"/>
            </w:pPr>
          </w:p>
          <w:p w14:paraId="150FC54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display();</w:t>
            </w:r>
          </w:p>
          <w:p w14:paraId="19104C1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return 0;</w:t>
            </w:r>
          </w:p>
          <w:p w14:paraId="2143447A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 w14:paraId="16E2FB09" w14:textId="77777777" w:rsidR="006D407A" w:rsidRDefault="00000000">
      <w:pPr>
        <w:spacing w:before="160" w:after="80"/>
      </w:pPr>
      <w:r>
        <w:rPr>
          <w:b/>
          <w:color w:val="2B579A"/>
        </w:rPr>
        <w:lastRenderedPageBreak/>
        <w:t>VS Code Terminal Execution Output:</w:t>
      </w:r>
    </w:p>
    <w:p w14:paraId="1CC54989" w14:textId="77777777" w:rsidR="006D407A" w:rsidRDefault="00000000">
      <w:pPr>
        <w:spacing w:before="80" w:after="280"/>
        <w:jc w:val="center"/>
      </w:pPr>
      <w:r>
        <w:rPr>
          <w:noProof/>
        </w:rPr>
        <w:drawing>
          <wp:inline distT="0" distB="0" distL="0" distR="0" wp14:anchorId="3D996C9C" wp14:editId="41E87D7B">
            <wp:extent cx="5669280" cy="1438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_te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C843" w14:textId="77777777" w:rsidR="006D407A" w:rsidRDefault="00000000">
      <w:pPr>
        <w:pStyle w:val="Heading1"/>
      </w:pPr>
      <w:r>
        <w:rPr>
          <w:color w:val="1B365D"/>
        </w:rPr>
        <w:t>Question 7: Lab Exercise 4 - Question 5: Queue Enqueue and Display</w:t>
      </w:r>
    </w:p>
    <w:p w14:paraId="1AE994B9" w14:textId="77777777" w:rsidR="006D407A" w:rsidRDefault="00000000">
      <w:pPr>
        <w:spacing w:before="40" w:after="120"/>
      </w:pPr>
      <w:r>
        <w:rPr>
          <w:b/>
          <w:color w:val="2B579A"/>
        </w:rPr>
        <w:t xml:space="preserve">Problem Description: </w:t>
      </w:r>
      <w:r>
        <w:t>Enqueue a list of integers into a queue and display them in FIFO order.</w:t>
      </w:r>
    </w:p>
    <w:p w14:paraId="0DFB43A5" w14:textId="77777777" w:rsidR="006D407A" w:rsidRDefault="00000000">
      <w:pPr>
        <w:spacing w:before="80" w:after="40"/>
      </w:pPr>
      <w:r>
        <w:rPr>
          <w:b/>
          <w:color w:val="2B579A"/>
        </w:rPr>
        <w:t>C 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D407A" w14:paraId="79BDB1ED" w14:textId="77777777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12" w:space="0" w:color="2B579A"/>
              <w:bottom w:val="single" w:sz="4" w:space="0" w:color="D0D0D0"/>
              <w:right w:val="single" w:sz="4" w:space="0" w:color="D0D0D0"/>
            </w:tcBorders>
            <w:shd w:val="clear" w:color="auto" w:fill="F4F4F4"/>
          </w:tcPr>
          <w:p w14:paraId="7B5EBA86" w14:textId="77777777" w:rsidR="006D407A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#include &lt;stdio.h&gt;</w:t>
            </w:r>
          </w:p>
          <w:p w14:paraId="7C269F9C" w14:textId="77777777" w:rsidR="006D407A" w:rsidRDefault="006D407A">
            <w:pPr>
              <w:spacing w:after="0"/>
            </w:pPr>
          </w:p>
          <w:p w14:paraId="70C62A77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int main() {</w:t>
            </w:r>
          </w:p>
          <w:p w14:paraId="7D580EB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queue[100];</w:t>
            </w:r>
          </w:p>
          <w:p w14:paraId="363A5E1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front = 0, rear = 0;</w:t>
            </w:r>
          </w:p>
          <w:p w14:paraId="7837CAA7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n;</w:t>
            </w:r>
          </w:p>
          <w:p w14:paraId="0F665B03" w14:textId="77777777" w:rsidR="006D407A" w:rsidRDefault="006D407A">
            <w:pPr>
              <w:spacing w:after="0"/>
            </w:pPr>
          </w:p>
          <w:p w14:paraId="64BE3CC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if (scanf("%d", &amp;n) != 1) return 0;</w:t>
            </w:r>
          </w:p>
          <w:p w14:paraId="712DC0EE" w14:textId="77777777" w:rsidR="006D407A" w:rsidRDefault="006D407A">
            <w:pPr>
              <w:spacing w:after="0"/>
            </w:pPr>
          </w:p>
          <w:p w14:paraId="034F5E3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for (int i = 0; i &lt; n; i++) {</w:t>
            </w:r>
          </w:p>
          <w:p w14:paraId="16DEA2FA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scanf("%d", &amp;queue[rear++]);</w:t>
            </w:r>
          </w:p>
          <w:p w14:paraId="761F045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1EF7A028" w14:textId="77777777" w:rsidR="006D407A" w:rsidRDefault="006D407A">
            <w:pPr>
              <w:spacing w:after="0"/>
            </w:pPr>
          </w:p>
          <w:p w14:paraId="1CC7EAE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for (int i = front; i &lt; rear; i++) {</w:t>
            </w:r>
          </w:p>
          <w:p w14:paraId="3C8ABD76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printf("%d ", queue[i]);</w:t>
            </w:r>
          </w:p>
          <w:p w14:paraId="31933E25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78C3E8F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printf("\n");</w:t>
            </w:r>
          </w:p>
          <w:p w14:paraId="0ECCDED7" w14:textId="77777777" w:rsidR="006D407A" w:rsidRDefault="006D407A">
            <w:pPr>
              <w:spacing w:after="0"/>
            </w:pPr>
          </w:p>
          <w:p w14:paraId="648D9DDE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return 0;</w:t>
            </w:r>
          </w:p>
          <w:p w14:paraId="27EE3D9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 w14:paraId="7D5FDCC3" w14:textId="77777777" w:rsidR="006D407A" w:rsidRDefault="00000000">
      <w:pPr>
        <w:spacing w:before="160" w:after="80"/>
      </w:pPr>
      <w:r>
        <w:rPr>
          <w:b/>
          <w:color w:val="2B579A"/>
        </w:rPr>
        <w:t>VS Code Terminal Execution Output:</w:t>
      </w:r>
    </w:p>
    <w:p w14:paraId="61A514DB" w14:textId="77777777" w:rsidR="006D407A" w:rsidRDefault="00000000">
      <w:pPr>
        <w:spacing w:before="80" w:after="280"/>
        <w:jc w:val="center"/>
      </w:pPr>
      <w:r>
        <w:rPr>
          <w:noProof/>
        </w:rPr>
        <w:drawing>
          <wp:inline distT="0" distB="0" distL="0" distR="0" wp14:anchorId="0F22A53D" wp14:editId="3F29C890">
            <wp:extent cx="5669280" cy="1282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_te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04AE" w14:textId="77777777" w:rsidR="006D407A" w:rsidRDefault="00000000">
      <w:pPr>
        <w:pStyle w:val="Heading1"/>
      </w:pPr>
      <w:r>
        <w:rPr>
          <w:color w:val="1B365D"/>
        </w:rPr>
        <w:lastRenderedPageBreak/>
        <w:t>Question 8: Lab Exercise 4 - Question 6: Linked List Node Insertion &amp; Queue Output</w:t>
      </w:r>
    </w:p>
    <w:p w14:paraId="3BA64900" w14:textId="77777777" w:rsidR="006D407A" w:rsidRDefault="00000000">
      <w:pPr>
        <w:spacing w:before="40" w:after="120"/>
      </w:pPr>
      <w:r>
        <w:rPr>
          <w:b/>
          <w:color w:val="2B579A"/>
        </w:rPr>
        <w:t xml:space="preserve">Problem Description: </w:t>
      </w:r>
      <w:r>
        <w:t>Dynamically insert elements at the front of a linked list and display queue state after each step.</w:t>
      </w:r>
    </w:p>
    <w:p w14:paraId="754B4AE8" w14:textId="77777777" w:rsidR="006D407A" w:rsidRDefault="00000000">
      <w:pPr>
        <w:spacing w:before="80" w:after="40"/>
      </w:pPr>
      <w:r>
        <w:rPr>
          <w:b/>
          <w:color w:val="2B579A"/>
        </w:rPr>
        <w:t>C 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D407A" w14:paraId="0CE1C82E" w14:textId="77777777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12" w:space="0" w:color="2B579A"/>
              <w:bottom w:val="single" w:sz="4" w:space="0" w:color="D0D0D0"/>
              <w:right w:val="single" w:sz="4" w:space="0" w:color="D0D0D0"/>
            </w:tcBorders>
            <w:shd w:val="clear" w:color="auto" w:fill="F4F4F4"/>
          </w:tcPr>
          <w:p w14:paraId="6485922D" w14:textId="77777777" w:rsidR="006D407A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#include &lt;stdio.h&gt;</w:t>
            </w:r>
          </w:p>
          <w:p w14:paraId="7345B7C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#include &lt;stdlib.h&gt;</w:t>
            </w:r>
          </w:p>
          <w:p w14:paraId="54A7B7DD" w14:textId="77777777" w:rsidR="006D407A" w:rsidRDefault="006D407A">
            <w:pPr>
              <w:spacing w:after="0"/>
            </w:pPr>
          </w:p>
          <w:p w14:paraId="41457539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struct Node {</w:t>
            </w:r>
          </w:p>
          <w:p w14:paraId="20AEE0AE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data;</w:t>
            </w:r>
          </w:p>
          <w:p w14:paraId="6FEE25E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struct Node* next;</w:t>
            </w:r>
          </w:p>
          <w:p w14:paraId="1E3240E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};</w:t>
            </w:r>
          </w:p>
          <w:p w14:paraId="08F0BA29" w14:textId="77777777" w:rsidR="006D407A" w:rsidRDefault="006D407A">
            <w:pPr>
              <w:spacing w:after="0"/>
            </w:pPr>
          </w:p>
          <w:p w14:paraId="16225B0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struct Node* head = NULL;</w:t>
            </w:r>
          </w:p>
          <w:p w14:paraId="3F0A4AB2" w14:textId="77777777" w:rsidR="006D407A" w:rsidRDefault="006D407A">
            <w:pPr>
              <w:spacing w:after="0"/>
            </w:pPr>
          </w:p>
          <w:p w14:paraId="08E068E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void insertFront(int val) {</w:t>
            </w:r>
          </w:p>
          <w:p w14:paraId="24244DE4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struct Node* temp = (struct Node*)malloc(sizeof(struct Node));</w:t>
            </w:r>
          </w:p>
          <w:p w14:paraId="1FCCE89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temp-&gt;data = val;</w:t>
            </w:r>
          </w:p>
          <w:p w14:paraId="13049F2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temp-&gt;next = head;</w:t>
            </w:r>
          </w:p>
          <w:p w14:paraId="3359BBDC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head = temp;</w:t>
            </w:r>
          </w:p>
          <w:p w14:paraId="1488BEF7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printf("Node Inserted\n");</w:t>
            </w:r>
          </w:p>
          <w:p w14:paraId="5D12CD9D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  <w:p w14:paraId="3566EF9B" w14:textId="77777777" w:rsidR="006D407A" w:rsidRDefault="006D407A">
            <w:pPr>
              <w:spacing w:after="0"/>
            </w:pPr>
          </w:p>
          <w:p w14:paraId="4902D28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void display() {</w:t>
            </w:r>
          </w:p>
          <w:p w14:paraId="0C53F20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struct Node* temp = head;</w:t>
            </w:r>
          </w:p>
          <w:p w14:paraId="0B7957C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while (temp != NULL) {</w:t>
            </w:r>
          </w:p>
          <w:p w14:paraId="49294795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printf("%d ", temp-&gt;data);</w:t>
            </w:r>
          </w:p>
          <w:p w14:paraId="4FABF43F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temp = temp-&gt;next;</w:t>
            </w:r>
          </w:p>
          <w:p w14:paraId="12C5FBE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505E107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printf("\n");</w:t>
            </w:r>
          </w:p>
          <w:p w14:paraId="43AB1BA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  <w:p w14:paraId="165158EC" w14:textId="77777777" w:rsidR="006D407A" w:rsidRDefault="006D407A">
            <w:pPr>
              <w:spacing w:after="0"/>
            </w:pPr>
          </w:p>
          <w:p w14:paraId="49CD1B7E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int main() {</w:t>
            </w:r>
          </w:p>
          <w:p w14:paraId="5CA48EB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n, val;</w:t>
            </w:r>
          </w:p>
          <w:p w14:paraId="30049398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if (scanf("%d", &amp;n) != 1) return 0;</w:t>
            </w:r>
          </w:p>
          <w:p w14:paraId="3A9F0B21" w14:textId="77777777" w:rsidR="006D407A" w:rsidRDefault="006D407A">
            <w:pPr>
              <w:spacing w:after="0"/>
            </w:pPr>
          </w:p>
          <w:p w14:paraId="027AD3D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for (int i = 0; i &lt; n; i++) {</w:t>
            </w:r>
          </w:p>
          <w:p w14:paraId="3D1CE92B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scanf("%d", &amp;val);</w:t>
            </w:r>
          </w:p>
          <w:p w14:paraId="1929F436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insertFront(val);</w:t>
            </w:r>
          </w:p>
          <w:p w14:paraId="798A8113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display();</w:t>
            </w:r>
          </w:p>
          <w:p w14:paraId="51869E5A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3475C4A1" w14:textId="77777777" w:rsidR="006D407A" w:rsidRDefault="006D407A">
            <w:pPr>
              <w:spacing w:after="0"/>
            </w:pPr>
          </w:p>
          <w:p w14:paraId="2505177A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return 0;</w:t>
            </w:r>
          </w:p>
          <w:p w14:paraId="4F6265A2" w14:textId="77777777" w:rsidR="006D407A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 w14:paraId="4CC93566" w14:textId="77777777" w:rsidR="006D407A" w:rsidRDefault="00000000">
      <w:pPr>
        <w:spacing w:before="160" w:after="80"/>
      </w:pPr>
      <w:r>
        <w:rPr>
          <w:b/>
          <w:color w:val="2B579A"/>
        </w:rPr>
        <w:t>VS Code Terminal Execution Output:</w:t>
      </w:r>
    </w:p>
    <w:p w14:paraId="5E1255BB" w14:textId="77777777" w:rsidR="006D407A" w:rsidRDefault="00000000">
      <w:pPr>
        <w:spacing w:before="80" w:after="280"/>
        <w:jc w:val="center"/>
      </w:pPr>
      <w:r>
        <w:rPr>
          <w:noProof/>
        </w:rPr>
        <w:lastRenderedPageBreak/>
        <w:drawing>
          <wp:inline distT="0" distB="0" distL="0" distR="0" wp14:anchorId="41000704" wp14:editId="391A01F7">
            <wp:extent cx="5669280" cy="23740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_te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0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013956">
    <w:abstractNumId w:val="8"/>
  </w:num>
  <w:num w:numId="2" w16cid:durableId="1765571469">
    <w:abstractNumId w:val="6"/>
  </w:num>
  <w:num w:numId="3" w16cid:durableId="1848518423">
    <w:abstractNumId w:val="5"/>
  </w:num>
  <w:num w:numId="4" w16cid:durableId="388654688">
    <w:abstractNumId w:val="4"/>
  </w:num>
  <w:num w:numId="5" w16cid:durableId="618145674">
    <w:abstractNumId w:val="7"/>
  </w:num>
  <w:num w:numId="6" w16cid:durableId="704602649">
    <w:abstractNumId w:val="3"/>
  </w:num>
  <w:num w:numId="7" w16cid:durableId="786125550">
    <w:abstractNumId w:val="2"/>
  </w:num>
  <w:num w:numId="8" w16cid:durableId="1676225816">
    <w:abstractNumId w:val="1"/>
  </w:num>
  <w:num w:numId="9" w16cid:durableId="35500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86A"/>
    <w:rsid w:val="006D407A"/>
    <w:rsid w:val="008654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65002"/>
  <w14:defaultImageDpi w14:val="300"/>
  <w15:docId w15:val="{C415777B-96B7-4DCE-9784-B1B5C909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Yuvaraj R</cp:lastModifiedBy>
  <cp:revision>2</cp:revision>
  <dcterms:created xsi:type="dcterms:W3CDTF">2013-12-23T23:15:00Z</dcterms:created>
  <dcterms:modified xsi:type="dcterms:W3CDTF">2026-08-08T08:39:00Z</dcterms:modified>
  <cp:category/>
</cp:coreProperties>
</file>